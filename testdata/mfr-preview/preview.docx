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MFR DOCX page 1</w:t>
      </w:r>
    </w:p>
    <w:p>
      <w:r>
        <w:t>日本語の表示確認 1ページ目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MFR DOCX page 2</w:t>
      </w:r>
    </w:p>
    <w:p>
      <w:r>
        <w:t>日本語の表示確認 2ページ目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